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C548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b/>
          <w:sz w:val="24"/>
          <w:lang w:val="ru-RU"/>
        </w:rPr>
        <w:t>ФЕДЕРАЛЬНОЕ АГЕНТСТВО СВЯЗИ</w:t>
      </w:r>
    </w:p>
    <w:p w14:paraId="58F162DA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b/>
          <w:sz w:val="24"/>
          <w:lang w:val="ru-RU"/>
        </w:rPr>
        <w:t>ФЕДЕРАЛЬНОЕ ГОСУДАРСТВЕННОЕ БЮДЖЕТНОЕ</w:t>
      </w:r>
      <w:r w:rsidRPr="00BC43DE">
        <w:rPr>
          <w:rFonts w:ascii="Times New Roman" w:hAnsi="Times New Roman"/>
          <w:b/>
          <w:sz w:val="24"/>
          <w:lang w:val="ru-RU"/>
        </w:rPr>
        <w:br/>
        <w:t>ОБРАЗОВАТЕЛЬНОЕ УЧРЕЖДЕНИЕ ВЫСШЕГО ОБРАЗОВАНИЯ</w:t>
      </w:r>
    </w:p>
    <w:p w14:paraId="3F6A342A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b/>
          <w:sz w:val="24"/>
          <w:lang w:val="ru-RU"/>
        </w:rPr>
        <w:t>«САНКТ-ПЕТЕРБУРГСКИЙ ГОСУДАРСТВЕННЫЙ УНИВЕРСИТЕТ</w:t>
      </w:r>
      <w:r w:rsidRPr="00BC43DE">
        <w:rPr>
          <w:rFonts w:ascii="Times New Roman" w:hAnsi="Times New Roman"/>
          <w:b/>
          <w:sz w:val="24"/>
          <w:lang w:val="ru-RU"/>
        </w:rPr>
        <w:br/>
        <w:t>ТЕЛЕКОММУНИКАЦИЙ ИМ. ПРОФ. М.А. БОНЧ-БРУЕВИЧА»</w:t>
      </w:r>
    </w:p>
    <w:p w14:paraId="68600978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b/>
          <w:sz w:val="24"/>
          <w:lang w:val="ru-RU"/>
        </w:rPr>
        <w:t>(СПбГУТ)</w:t>
      </w:r>
    </w:p>
    <w:p w14:paraId="2341821B" w14:textId="77777777" w:rsidR="004D773C" w:rsidRPr="00BC43DE" w:rsidRDefault="00000000" w:rsidP="00BC43DE">
      <w:pPr>
        <w:ind w:left="1440" w:firstLine="720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Кафедра Информационных управляющих систем</w:t>
      </w:r>
    </w:p>
    <w:p w14:paraId="2328FFF4" w14:textId="77777777" w:rsidR="004D773C" w:rsidRPr="00BC43DE" w:rsidRDefault="004D773C">
      <w:pPr>
        <w:rPr>
          <w:lang w:val="ru-RU"/>
        </w:rPr>
      </w:pPr>
    </w:p>
    <w:p w14:paraId="76F00BAE" w14:textId="77777777" w:rsidR="004D773C" w:rsidRPr="00BC43DE" w:rsidRDefault="004D773C">
      <w:pPr>
        <w:rPr>
          <w:lang w:val="ru-RU"/>
        </w:rPr>
      </w:pPr>
    </w:p>
    <w:p w14:paraId="043A7BEC" w14:textId="77777777" w:rsidR="00BC43DE" w:rsidRDefault="00BC43DE" w:rsidP="00BC43DE">
      <w:pPr>
        <w:ind w:left="3600" w:firstLine="720"/>
        <w:rPr>
          <w:rFonts w:ascii="Times New Roman" w:hAnsi="Times New Roman"/>
          <w:b/>
          <w:sz w:val="32"/>
          <w:lang w:val="ru-RU"/>
        </w:rPr>
      </w:pPr>
    </w:p>
    <w:p w14:paraId="116E043A" w14:textId="15088DF4" w:rsidR="004D773C" w:rsidRPr="00BC43DE" w:rsidRDefault="00000000" w:rsidP="00BC43DE">
      <w:pPr>
        <w:ind w:left="3600" w:firstLine="720"/>
        <w:rPr>
          <w:lang w:val="ru-RU"/>
        </w:rPr>
      </w:pPr>
      <w:r w:rsidRPr="00BC43DE">
        <w:rPr>
          <w:rFonts w:ascii="Times New Roman" w:hAnsi="Times New Roman"/>
          <w:b/>
          <w:sz w:val="32"/>
          <w:lang w:val="ru-RU"/>
        </w:rPr>
        <w:t>ОТЧЁТ</w:t>
      </w:r>
    </w:p>
    <w:p w14:paraId="44A4D1F4" w14:textId="77777777" w:rsidR="004D773C" w:rsidRPr="00BC43DE" w:rsidRDefault="004D773C">
      <w:pPr>
        <w:rPr>
          <w:lang w:val="ru-RU"/>
        </w:rPr>
      </w:pPr>
    </w:p>
    <w:p w14:paraId="5361886B" w14:textId="1AA3052E" w:rsidR="004D773C" w:rsidRPr="00BC43DE" w:rsidRDefault="00000000" w:rsidP="00BC43DE">
      <w:pPr>
        <w:jc w:val="center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по заданию №</w:t>
      </w:r>
      <w:r w:rsidR="006B53D8">
        <w:rPr>
          <w:rFonts w:ascii="Times New Roman" w:hAnsi="Times New Roman"/>
          <w:sz w:val="28"/>
          <w:lang w:val="ru-RU"/>
        </w:rPr>
        <w:t>1</w:t>
      </w:r>
      <w:r w:rsidRPr="00BC43DE">
        <w:rPr>
          <w:rFonts w:ascii="Times New Roman" w:hAnsi="Times New Roman"/>
          <w:sz w:val="28"/>
          <w:lang w:val="ru-RU"/>
        </w:rPr>
        <w:t xml:space="preserve"> на тему:</w:t>
      </w:r>
      <w:r w:rsidRPr="00BC43DE">
        <w:rPr>
          <w:rFonts w:ascii="Times New Roman" w:hAnsi="Times New Roman"/>
          <w:sz w:val="28"/>
          <w:lang w:val="ru-RU"/>
        </w:rPr>
        <w:br/>
        <w:t>«</w:t>
      </w:r>
      <w:r w:rsidR="006B53D8" w:rsidRPr="006B53D8">
        <w:rPr>
          <w:rFonts w:ascii="Times New Roman" w:hAnsi="Times New Roman"/>
          <w:sz w:val="28"/>
          <w:lang w:val="ru-RU"/>
        </w:rPr>
        <w:t>Работа с табличным процессором</w:t>
      </w:r>
      <w:r w:rsidRPr="00BC43DE">
        <w:rPr>
          <w:rFonts w:ascii="Times New Roman" w:hAnsi="Times New Roman"/>
          <w:sz w:val="28"/>
          <w:lang w:val="ru-RU"/>
        </w:rPr>
        <w:t>»</w:t>
      </w:r>
    </w:p>
    <w:p w14:paraId="5FBB447E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по дисциплине «Алгоритмические основы программной инженерии»</w:t>
      </w:r>
    </w:p>
    <w:p w14:paraId="2E3F7B87" w14:textId="77777777" w:rsidR="004D773C" w:rsidRPr="00BC43DE" w:rsidRDefault="004D773C">
      <w:pPr>
        <w:rPr>
          <w:lang w:val="ru-RU"/>
        </w:rPr>
      </w:pPr>
    </w:p>
    <w:p w14:paraId="4FE8DCC2" w14:textId="77777777" w:rsidR="004D773C" w:rsidRPr="00BC43DE" w:rsidRDefault="004D773C" w:rsidP="00BC43DE">
      <w:pPr>
        <w:rPr>
          <w:lang w:val="ru-RU"/>
        </w:rPr>
      </w:pPr>
    </w:p>
    <w:p w14:paraId="3369E1E8" w14:textId="72653264" w:rsidR="004D773C" w:rsidRPr="00BC43DE" w:rsidRDefault="00000000" w:rsidP="00BC43DE">
      <w:pPr>
        <w:ind w:left="2880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Выполнил: студент группы ИВТ-2511,</w:t>
      </w:r>
      <w:r w:rsidR="00BC43DE">
        <w:rPr>
          <w:rFonts w:ascii="Times New Roman" w:hAnsi="Times New Roman"/>
          <w:sz w:val="28"/>
          <w:lang w:val="ru-RU"/>
        </w:rPr>
        <w:t xml:space="preserve"> </w:t>
      </w:r>
      <w:r w:rsidR="0015355D">
        <w:rPr>
          <w:rFonts w:ascii="Times New Roman" w:hAnsi="Times New Roman"/>
          <w:sz w:val="28"/>
          <w:lang w:val="ru-RU"/>
        </w:rPr>
        <w:t xml:space="preserve">Демченко </w:t>
      </w:r>
      <w:proofErr w:type="gramStart"/>
      <w:r w:rsidR="0015355D">
        <w:rPr>
          <w:rFonts w:ascii="Times New Roman" w:hAnsi="Times New Roman"/>
          <w:sz w:val="28"/>
          <w:lang w:val="ru-RU"/>
        </w:rPr>
        <w:t>С.Э</w:t>
      </w:r>
      <w:proofErr w:type="gramEnd"/>
    </w:p>
    <w:p w14:paraId="000C5C8C" w14:textId="118B5966" w:rsidR="004D773C" w:rsidRPr="00BC43DE" w:rsidRDefault="00000000" w:rsidP="00BC43DE">
      <w:pPr>
        <w:ind w:left="2160" w:firstLine="720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«2</w:t>
      </w:r>
      <w:r w:rsidR="00B30CC4">
        <w:rPr>
          <w:rFonts w:ascii="Times New Roman" w:hAnsi="Times New Roman"/>
          <w:sz w:val="28"/>
          <w:lang w:val="ru-RU"/>
        </w:rPr>
        <w:t>9</w:t>
      </w:r>
      <w:r w:rsidRPr="00BC43DE">
        <w:rPr>
          <w:rFonts w:ascii="Times New Roman" w:hAnsi="Times New Roman"/>
          <w:sz w:val="28"/>
          <w:lang w:val="ru-RU"/>
        </w:rPr>
        <w:t>» декабря 2025 г. ___________/</w:t>
      </w:r>
      <w:r w:rsidR="0015355D">
        <w:rPr>
          <w:rFonts w:ascii="Times New Roman" w:hAnsi="Times New Roman"/>
          <w:sz w:val="28"/>
          <w:lang w:val="ru-RU"/>
        </w:rPr>
        <w:t>Демченко С.Э.</w:t>
      </w:r>
      <w:r w:rsidRPr="00BC43DE">
        <w:rPr>
          <w:rFonts w:ascii="Times New Roman" w:hAnsi="Times New Roman"/>
          <w:sz w:val="28"/>
          <w:lang w:val="ru-RU"/>
        </w:rPr>
        <w:t>/</w:t>
      </w:r>
    </w:p>
    <w:p w14:paraId="4528D723" w14:textId="77777777" w:rsidR="004D773C" w:rsidRPr="00BC43DE" w:rsidRDefault="00000000" w:rsidP="00BC43DE">
      <w:pPr>
        <w:ind w:left="2880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Принял: Ерофеев С.А.</w:t>
      </w:r>
    </w:p>
    <w:p w14:paraId="4AD23CD8" w14:textId="62D3DF0F" w:rsidR="004D773C" w:rsidRPr="00BC43DE" w:rsidRDefault="00BC43DE" w:rsidP="00BC43DE">
      <w:pPr>
        <w:ind w:left="1440"/>
        <w:jc w:val="center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       </w:t>
      </w:r>
      <w:r w:rsidRPr="00BC43DE">
        <w:rPr>
          <w:rFonts w:ascii="Times New Roman" w:hAnsi="Times New Roman"/>
          <w:sz w:val="28"/>
          <w:lang w:val="ru-RU"/>
        </w:rPr>
        <w:t>«</w:t>
      </w:r>
      <w:r w:rsidR="00B30CC4">
        <w:rPr>
          <w:rFonts w:ascii="Times New Roman" w:hAnsi="Times New Roman"/>
          <w:sz w:val="28"/>
          <w:lang w:val="ru-RU"/>
        </w:rPr>
        <w:t>29</w:t>
      </w:r>
      <w:r w:rsidRPr="00BC43DE">
        <w:rPr>
          <w:rFonts w:ascii="Times New Roman" w:hAnsi="Times New Roman"/>
          <w:sz w:val="28"/>
          <w:lang w:val="ru-RU"/>
        </w:rPr>
        <w:t>» декабря 2025 г. ___________/Ерофеев С.А./</w:t>
      </w:r>
    </w:p>
    <w:p w14:paraId="6BFC27CE" w14:textId="77777777" w:rsidR="004D773C" w:rsidRPr="00BC43DE" w:rsidRDefault="004D773C">
      <w:pPr>
        <w:rPr>
          <w:lang w:val="ru-RU"/>
        </w:rPr>
      </w:pPr>
    </w:p>
    <w:p w14:paraId="611B512D" w14:textId="77777777" w:rsidR="00BC43DE" w:rsidRDefault="00BC43DE">
      <w:pPr>
        <w:jc w:val="center"/>
        <w:rPr>
          <w:rFonts w:ascii="Times New Roman" w:hAnsi="Times New Roman"/>
          <w:sz w:val="28"/>
          <w:lang w:val="ru-RU"/>
        </w:rPr>
      </w:pPr>
    </w:p>
    <w:p w14:paraId="351E1049" w14:textId="77777777" w:rsidR="00BC43DE" w:rsidRDefault="00BC43DE">
      <w:pPr>
        <w:jc w:val="center"/>
        <w:rPr>
          <w:rFonts w:ascii="Times New Roman" w:hAnsi="Times New Roman"/>
          <w:sz w:val="28"/>
          <w:lang w:val="ru-RU"/>
        </w:rPr>
      </w:pPr>
    </w:p>
    <w:p w14:paraId="43900697" w14:textId="700619F0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САНКТ-ПЕТЕРБУРГ</w:t>
      </w:r>
      <w:r w:rsidRPr="00BC43DE">
        <w:rPr>
          <w:rFonts w:ascii="Times New Roman" w:hAnsi="Times New Roman"/>
          <w:sz w:val="28"/>
          <w:lang w:val="ru-RU"/>
        </w:rPr>
        <w:br/>
        <w:t>2025</w:t>
      </w:r>
    </w:p>
    <w:p w14:paraId="1827A9A1" w14:textId="5D63A359" w:rsidR="004D773C" w:rsidRPr="00BC43DE" w:rsidRDefault="00000000">
      <w:pPr>
        <w:rPr>
          <w:lang w:val="ru-RU"/>
        </w:rPr>
      </w:pPr>
      <w:r w:rsidRPr="00BC43DE">
        <w:rPr>
          <w:lang w:val="ru-RU"/>
        </w:rPr>
        <w:br w:type="page"/>
      </w:r>
      <w:r w:rsidRPr="00BC43DE">
        <w:rPr>
          <w:rFonts w:ascii="Times New Roman" w:hAnsi="Times New Roman"/>
          <w:b/>
          <w:sz w:val="28"/>
          <w:lang w:val="ru-RU"/>
        </w:rPr>
        <w:lastRenderedPageBreak/>
        <w:t>Цель работы</w:t>
      </w:r>
    </w:p>
    <w:p w14:paraId="459C2417" w14:textId="727FA28E" w:rsidR="004D773C" w:rsidRPr="006B53D8" w:rsidRDefault="006B53D8">
      <w:pPr>
        <w:rPr>
          <w:lang w:val="ru-RU"/>
        </w:rPr>
      </w:pPr>
      <w:r w:rsidRPr="006B53D8">
        <w:rPr>
          <w:rFonts w:ascii="Times New Roman" w:hAnsi="Times New Roman"/>
          <w:sz w:val="28"/>
          <w:lang w:val="ru-RU"/>
        </w:rPr>
        <w:t xml:space="preserve">Освоить в </w:t>
      </w:r>
      <w:r w:rsidRPr="006B53D8">
        <w:rPr>
          <w:rFonts w:ascii="Times New Roman" w:hAnsi="Times New Roman"/>
          <w:sz w:val="28"/>
        </w:rPr>
        <w:t>Excel</w:t>
      </w:r>
      <w:r w:rsidRPr="006B53D8">
        <w:rPr>
          <w:rFonts w:ascii="Times New Roman" w:hAnsi="Times New Roman"/>
          <w:sz w:val="28"/>
          <w:lang w:val="ru-RU"/>
        </w:rPr>
        <w:t xml:space="preserve"> ввод и редактирование данных, управление отображением рабочего листа, работу с несколькими окнами, форматирование рабочего листа, работу с формулами, использование функций, создание диаграмм, форматирование диаграмм, размещение графических объектов, структуризацию рабочих листов, автоматическое подведение промежуточных итогов, работу с анализом рабочего листа, создание элементов управления рабочим листом.</w:t>
      </w:r>
    </w:p>
    <w:p w14:paraId="122169F0" w14:textId="275693E7" w:rsidR="004D773C" w:rsidRDefault="006B53D8">
      <w:pPr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Задание 1</w:t>
      </w:r>
    </w:p>
    <w:p w14:paraId="7DA75748" w14:textId="53347743" w:rsidR="006B53D8" w:rsidRDefault="006B53D8">
      <w:pPr>
        <w:rPr>
          <w:lang w:val="ru-RU"/>
        </w:rPr>
      </w:pPr>
      <w:r w:rsidRPr="006B53D8">
        <w:rPr>
          <w:lang w:val="ru-RU"/>
        </w:rPr>
        <w:drawing>
          <wp:inline distT="0" distB="0" distL="0" distR="0" wp14:anchorId="1ED02FAB" wp14:editId="4834D177">
            <wp:extent cx="6152515" cy="4958715"/>
            <wp:effectExtent l="0" t="0" r="635" b="0"/>
            <wp:docPr id="109794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5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40C4" w14:textId="57AB5A39" w:rsidR="006B53D8" w:rsidRPr="00BC43DE" w:rsidRDefault="006B53D8">
      <w:pPr>
        <w:rPr>
          <w:lang w:val="ru-RU"/>
        </w:rPr>
      </w:pPr>
      <w:r w:rsidRPr="006B53D8">
        <w:rPr>
          <w:lang w:val="ru-RU"/>
        </w:rPr>
        <w:lastRenderedPageBreak/>
        <w:drawing>
          <wp:inline distT="0" distB="0" distL="0" distR="0" wp14:anchorId="337FE36F" wp14:editId="4C44EF57">
            <wp:extent cx="5725324" cy="7068536"/>
            <wp:effectExtent l="0" t="0" r="8890" b="0"/>
            <wp:docPr id="1596387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8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3D8">
        <w:rPr>
          <w:lang w:val="ru-RU"/>
        </w:rPr>
        <w:lastRenderedPageBreak/>
        <w:drawing>
          <wp:inline distT="0" distB="0" distL="0" distR="0" wp14:anchorId="63B123CE" wp14:editId="1DB793A5">
            <wp:extent cx="5134692" cy="1829055"/>
            <wp:effectExtent l="0" t="0" r="8890" b="0"/>
            <wp:docPr id="828859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9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F3AF" w14:textId="77777777" w:rsidR="0015355D" w:rsidRDefault="0015355D" w:rsidP="0015355D">
      <w:pPr>
        <w:spacing w:line="360" w:lineRule="auto"/>
        <w:jc w:val="both"/>
        <w:rPr>
          <w:rFonts w:ascii="Times New Roman" w:hAnsi="Times New Roman"/>
          <w:b/>
          <w:bCs/>
          <w:sz w:val="28"/>
          <w:lang w:val="ru-RU"/>
        </w:rPr>
      </w:pPr>
    </w:p>
    <w:p w14:paraId="76A0EA08" w14:textId="2A5F66B1" w:rsidR="0015355D" w:rsidRDefault="0015355D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15355D">
        <w:rPr>
          <w:rFonts w:ascii="Times New Roman" w:hAnsi="Times New Roman" w:cs="Times New Roman"/>
          <w:b/>
          <w:bCs/>
          <w:sz w:val="28"/>
          <w:lang w:val="ru-RU"/>
        </w:rPr>
        <w:t> </w:t>
      </w:r>
      <w:r w:rsidR="006B53D8">
        <w:rPr>
          <w:rFonts w:ascii="Times New Roman" w:hAnsi="Times New Roman" w:cs="Times New Roman"/>
          <w:b/>
          <w:bCs/>
          <w:sz w:val="28"/>
          <w:lang w:val="ru-RU"/>
        </w:rPr>
        <w:t>Задание 2</w:t>
      </w:r>
    </w:p>
    <w:p w14:paraId="1D485317" w14:textId="62EA0931" w:rsidR="006B53D8" w:rsidRDefault="006B53D8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6B53D8">
        <w:rPr>
          <w:rFonts w:ascii="Times New Roman" w:hAnsi="Times New Roman" w:cs="Times New Roman"/>
          <w:b/>
          <w:bCs/>
          <w:sz w:val="28"/>
          <w:lang w:val="ru-RU"/>
        </w:rPr>
        <w:drawing>
          <wp:inline distT="0" distB="0" distL="0" distR="0" wp14:anchorId="476F8CBF" wp14:editId="02DE9A85">
            <wp:extent cx="6152515" cy="2987675"/>
            <wp:effectExtent l="0" t="0" r="635" b="3175"/>
            <wp:docPr id="30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3898" w14:textId="1238F114" w:rsidR="006B53D8" w:rsidRDefault="006B53D8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6B53D8">
        <w:rPr>
          <w:rFonts w:ascii="Times New Roman" w:hAnsi="Times New Roman" w:cs="Times New Roman"/>
          <w:b/>
          <w:bCs/>
          <w:sz w:val="28"/>
          <w:lang w:val="ru-RU"/>
        </w:rPr>
        <w:drawing>
          <wp:inline distT="0" distB="0" distL="0" distR="0" wp14:anchorId="2D853926" wp14:editId="78CAEA06">
            <wp:extent cx="6152515" cy="2426970"/>
            <wp:effectExtent l="0" t="0" r="635" b="0"/>
            <wp:docPr id="4477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0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7047" w14:textId="351708CE" w:rsidR="006B53D8" w:rsidRDefault="006B53D8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6B53D8">
        <w:rPr>
          <w:rFonts w:ascii="Times New Roman" w:hAnsi="Times New Roman" w:cs="Times New Roman"/>
          <w:b/>
          <w:bCs/>
          <w:sz w:val="28"/>
          <w:lang w:val="ru-RU"/>
        </w:rPr>
        <w:lastRenderedPageBreak/>
        <w:drawing>
          <wp:inline distT="0" distB="0" distL="0" distR="0" wp14:anchorId="4FB9A9EE" wp14:editId="42AB565D">
            <wp:extent cx="6152515" cy="1916430"/>
            <wp:effectExtent l="0" t="0" r="635" b="7620"/>
            <wp:docPr id="567750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0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8BAC" w14:textId="6617DEFC" w:rsidR="006B53D8" w:rsidRDefault="006B53D8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6B53D8">
        <w:rPr>
          <w:rFonts w:ascii="Times New Roman" w:hAnsi="Times New Roman" w:cs="Times New Roman"/>
          <w:b/>
          <w:bCs/>
          <w:sz w:val="28"/>
          <w:lang w:val="ru-RU"/>
        </w:rPr>
        <w:drawing>
          <wp:inline distT="0" distB="0" distL="0" distR="0" wp14:anchorId="3CD2646E" wp14:editId="1A84010D">
            <wp:extent cx="6152515" cy="2204085"/>
            <wp:effectExtent l="0" t="0" r="635" b="5715"/>
            <wp:docPr id="72063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39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6A60" w14:textId="77F197C7" w:rsidR="006B53D8" w:rsidRPr="0015355D" w:rsidRDefault="006B53D8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Задание 3 </w:t>
      </w:r>
    </w:p>
    <w:p w14:paraId="0AC81E21" w14:textId="269FB325" w:rsidR="00752D3D" w:rsidRPr="00BC43DE" w:rsidRDefault="006B53D8">
      <w:pPr>
        <w:spacing w:line="360" w:lineRule="auto"/>
        <w:ind w:firstLine="709"/>
        <w:jc w:val="both"/>
        <w:rPr>
          <w:lang w:val="ru-RU"/>
        </w:rPr>
      </w:pPr>
      <w:r w:rsidRPr="006B53D8">
        <w:rPr>
          <w:lang w:val="ru-RU"/>
        </w:rPr>
        <w:drawing>
          <wp:inline distT="0" distB="0" distL="0" distR="0" wp14:anchorId="57A86BD4" wp14:editId="509DEC1D">
            <wp:extent cx="6152515" cy="2656205"/>
            <wp:effectExtent l="0" t="0" r="635" b="0"/>
            <wp:docPr id="167001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9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556C" w14:textId="7083A9B0" w:rsidR="004D773C" w:rsidRPr="00BC43DE" w:rsidRDefault="004D773C" w:rsidP="0015355D">
      <w:pPr>
        <w:spacing w:line="360" w:lineRule="auto"/>
        <w:ind w:firstLine="709"/>
        <w:jc w:val="both"/>
        <w:rPr>
          <w:lang w:val="ru-RU"/>
        </w:rPr>
      </w:pPr>
    </w:p>
    <w:sectPr w:rsidR="004D773C" w:rsidRPr="00BC43D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E548E"/>
    <w:multiLevelType w:val="multilevel"/>
    <w:tmpl w:val="05E4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A45A1"/>
    <w:multiLevelType w:val="multilevel"/>
    <w:tmpl w:val="F524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F03D2"/>
    <w:multiLevelType w:val="multilevel"/>
    <w:tmpl w:val="75B8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571622">
    <w:abstractNumId w:val="8"/>
  </w:num>
  <w:num w:numId="2" w16cid:durableId="1169099255">
    <w:abstractNumId w:val="6"/>
  </w:num>
  <w:num w:numId="3" w16cid:durableId="929580676">
    <w:abstractNumId w:val="5"/>
  </w:num>
  <w:num w:numId="4" w16cid:durableId="591204225">
    <w:abstractNumId w:val="4"/>
  </w:num>
  <w:num w:numId="5" w16cid:durableId="2017263827">
    <w:abstractNumId w:val="7"/>
  </w:num>
  <w:num w:numId="6" w16cid:durableId="262033655">
    <w:abstractNumId w:val="3"/>
  </w:num>
  <w:num w:numId="7" w16cid:durableId="2100979526">
    <w:abstractNumId w:val="2"/>
  </w:num>
  <w:num w:numId="8" w16cid:durableId="367265483">
    <w:abstractNumId w:val="1"/>
  </w:num>
  <w:num w:numId="9" w16cid:durableId="1451052911">
    <w:abstractNumId w:val="0"/>
  </w:num>
  <w:num w:numId="10" w16cid:durableId="1680308393">
    <w:abstractNumId w:val="10"/>
  </w:num>
  <w:num w:numId="11" w16cid:durableId="1753506314">
    <w:abstractNumId w:val="11"/>
  </w:num>
  <w:num w:numId="12" w16cid:durableId="1878077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F47"/>
    <w:rsid w:val="0015074B"/>
    <w:rsid w:val="0015355D"/>
    <w:rsid w:val="0029639D"/>
    <w:rsid w:val="002C3244"/>
    <w:rsid w:val="00326F90"/>
    <w:rsid w:val="004D773C"/>
    <w:rsid w:val="00523E85"/>
    <w:rsid w:val="00682A8A"/>
    <w:rsid w:val="006B53D8"/>
    <w:rsid w:val="00752D3D"/>
    <w:rsid w:val="00AA1D8D"/>
    <w:rsid w:val="00B30CC4"/>
    <w:rsid w:val="00B47730"/>
    <w:rsid w:val="00BC43DE"/>
    <w:rsid w:val="00CB0664"/>
    <w:rsid w:val="00D95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210376"/>
  <w14:defaultImageDpi w14:val="300"/>
  <w15:docId w15:val="{56C7F8D7-6B28-44DD-BB43-D4ADFD4C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159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Софья Демченко</cp:lastModifiedBy>
  <cp:revision>2</cp:revision>
  <dcterms:created xsi:type="dcterms:W3CDTF">2026-01-09T08:18:00Z</dcterms:created>
  <dcterms:modified xsi:type="dcterms:W3CDTF">2026-01-09T08:18:00Z</dcterms:modified>
  <cp:category/>
</cp:coreProperties>
</file>